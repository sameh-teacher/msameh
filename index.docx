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اختبار إلكتروني – 30 سؤال في 10 دقائق</w:t>
      </w:r>
    </w:p>
    <w:p>
      <w:r>
        <w:t>إعداد: سامح محمد حسن علي</w:t>
      </w:r>
    </w:p>
    <w:p>
      <w:r>
        <w:t>اضغط على الزر التالي لإرسال الإجابات إلى المعلم:</w:t>
      </w:r>
    </w:p>
    <w:p>
      <w:hyperlink r:id="rId9">
        <w:r>
          <w:rPr>
            <w:color w:val="0000FF"/>
            <w:u w:val="single"/>
          </w:rPr>
          <w:t>📧 إرسال الإجابة إلى المعلم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teacher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